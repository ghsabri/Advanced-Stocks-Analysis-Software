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9E9B5" w14:textId="77777777" w:rsidR="00E86223" w:rsidRDefault="00E86223">
      <w:pPr>
        <w:pStyle w:val="Title"/>
        <w:jc w:val="center"/>
      </w:pPr>
      <w:r>
        <w:t>AI Powered Advanced Stocks Analysis Software</w:t>
      </w:r>
    </w:p>
    <w:p w14:paraId="61BDC21A" w14:textId="04E354E1" w:rsidR="00630C1C" w:rsidRDefault="00E86223">
      <w:pPr>
        <w:pStyle w:val="Title"/>
        <w:jc w:val="center"/>
      </w:pPr>
      <w:r>
        <w:t>BETA TESTER QUICK START GUIDE</w:t>
      </w:r>
    </w:p>
    <w:p w14:paraId="47CC577B" w14:textId="68126431" w:rsidR="00630C1C" w:rsidRPr="00E86223" w:rsidRDefault="00000000">
      <w:pPr>
        <w:jc w:val="center"/>
        <w:rPr>
          <w:b/>
          <w:bCs/>
          <w:sz w:val="28"/>
          <w:szCs w:val="28"/>
        </w:rPr>
      </w:pPr>
      <w:proofErr w:type="gramStart"/>
      <w:r w:rsidRPr="00E86223">
        <w:rPr>
          <w:b/>
          <w:bCs/>
          <w:sz w:val="28"/>
          <w:szCs w:val="28"/>
        </w:rPr>
        <w:t xml:space="preserve">Welcome </w:t>
      </w:r>
      <w:r w:rsidR="00E139EA" w:rsidRPr="00E86223">
        <w:rPr>
          <w:b/>
          <w:bCs/>
          <w:sz w:val="28"/>
          <w:szCs w:val="28"/>
        </w:rPr>
        <w:t>!!!</w:t>
      </w:r>
      <w:proofErr w:type="gramEnd"/>
    </w:p>
    <w:p w14:paraId="0544E314" w14:textId="77777777" w:rsidR="00630C1C" w:rsidRDefault="00000000">
      <w:pPr>
        <w:jc w:val="center"/>
      </w:pPr>
      <w:r>
        <w:t>Thank you for helping test our AI-powered stock analysis platform.</w:t>
      </w:r>
    </w:p>
    <w:p w14:paraId="1E38A3BE" w14:textId="77777777" w:rsidR="00630C1C" w:rsidRDefault="00000000">
      <w:pPr>
        <w:pStyle w:val="Heading1"/>
      </w:pPr>
      <w:r>
        <w:t>🚀 5-MINUTE QUICK START</w:t>
      </w:r>
    </w:p>
    <w:p w14:paraId="7DEE7BFF" w14:textId="77777777" w:rsidR="00630C1C" w:rsidRDefault="00000000">
      <w:pPr>
        <w:pStyle w:val="Heading2"/>
      </w:pPr>
      <w:r>
        <w:t>Step 1: Open the Platform</w:t>
      </w:r>
    </w:p>
    <w:p w14:paraId="4117ECE2" w14:textId="4F25BEBC" w:rsidR="00630C1C" w:rsidRDefault="00000000">
      <w:r>
        <w:rPr>
          <w:b/>
        </w:rPr>
        <w:t xml:space="preserve">👉 URL: </w:t>
      </w:r>
      <w:hyperlink r:id="rId6" w:history="1">
        <w:r w:rsidR="00630C1C" w:rsidRPr="00E139EA">
          <w:rPr>
            <w:rStyle w:val="Hyperlink"/>
          </w:rPr>
          <w:t>https://analyzestocks-beta.streamlit.app</w:t>
        </w:r>
      </w:hyperlink>
    </w:p>
    <w:p w14:paraId="1DB3B704" w14:textId="4813AD33" w:rsidR="00AE27EA" w:rsidRDefault="00AE27EA">
      <w:r>
        <w:tab/>
        <w:t>Username and password fields are fillers only. Use anything …</w:t>
      </w:r>
    </w:p>
    <w:p w14:paraId="4DE76EB2" w14:textId="77777777" w:rsidR="00630C1C" w:rsidRDefault="00000000">
      <w:pPr>
        <w:pStyle w:val="Heading2"/>
      </w:pPr>
      <w:r>
        <w:t>Step 2: Try Your First Analysis</w:t>
      </w:r>
    </w:p>
    <w:p w14:paraId="428E7F47" w14:textId="77777777" w:rsidR="00630C1C" w:rsidRDefault="00000000">
      <w:pPr>
        <w:pStyle w:val="ListNumber"/>
      </w:pPr>
      <w:r>
        <w:t>You'll see a search box or stock input field</w:t>
      </w:r>
    </w:p>
    <w:p w14:paraId="6FB58DBF" w14:textId="77777777" w:rsidR="00630C1C" w:rsidRDefault="00000000">
      <w:pPr>
        <w:pStyle w:val="ListNumber"/>
      </w:pPr>
      <w:r>
        <w:t>Type a stock ticker (try AAPL, NVDA, or TSLA)</w:t>
      </w:r>
    </w:p>
    <w:p w14:paraId="230BD91E" w14:textId="77777777" w:rsidR="00630C1C" w:rsidRDefault="00000000">
      <w:pPr>
        <w:pStyle w:val="ListNumber"/>
      </w:pPr>
      <w:r>
        <w:t>Click "Analyze" or press Enter</w:t>
      </w:r>
    </w:p>
    <w:p w14:paraId="189509C6" w14:textId="77777777" w:rsidR="00630C1C" w:rsidRDefault="00000000">
      <w:pPr>
        <w:pStyle w:val="ListNumber"/>
      </w:pPr>
      <w:r>
        <w:t>Wait 5-10 seconds for analysis to load</w:t>
      </w:r>
    </w:p>
    <w:p w14:paraId="28A4BB69" w14:textId="77777777" w:rsidR="00630C1C" w:rsidRDefault="00000000">
      <w:pPr>
        <w:pStyle w:val="Heading2"/>
      </w:pPr>
      <w:r>
        <w:t>Step 3: Explore the Results</w:t>
      </w:r>
    </w:p>
    <w:p w14:paraId="52B673C0" w14:textId="77777777" w:rsidR="00630C1C" w:rsidRDefault="00000000">
      <w:r>
        <w:t>You'll see:</w:t>
      </w:r>
    </w:p>
    <w:p w14:paraId="3C8366F7" w14:textId="77777777" w:rsidR="00630C1C" w:rsidRDefault="00000000">
      <w:pPr>
        <w:pStyle w:val="ListBullet"/>
      </w:pPr>
      <w:r>
        <w:t>TR Indicator Stage (our proprietary trend classifier)</w:t>
      </w:r>
    </w:p>
    <w:p w14:paraId="1811DFE2" w14:textId="77777777" w:rsidR="00630C1C" w:rsidRDefault="00000000">
      <w:pPr>
        <w:pStyle w:val="ListBullet"/>
      </w:pPr>
      <w:r>
        <w:t>AI Confidence Score (how confident our AI is about patterns)</w:t>
      </w:r>
    </w:p>
    <w:p w14:paraId="00C6A5E4" w14:textId="77777777" w:rsidR="00630C1C" w:rsidRDefault="00000000">
      <w:pPr>
        <w:pStyle w:val="ListBullet"/>
      </w:pPr>
      <w:r>
        <w:t>Chart with signals</w:t>
      </w:r>
    </w:p>
    <w:p w14:paraId="5FD6C590" w14:textId="77777777" w:rsidR="00630C1C" w:rsidRDefault="00000000">
      <w:pPr>
        <w:pStyle w:val="ListBullet"/>
      </w:pPr>
      <w:r>
        <w:t>Pattern Detection results</w:t>
      </w:r>
    </w:p>
    <w:p w14:paraId="4D6605D2" w14:textId="77777777" w:rsidR="00630C1C" w:rsidRDefault="00000000">
      <w:r>
        <w:rPr>
          <w:b/>
        </w:rPr>
        <w:t>🎉 You're up and running!</w:t>
      </w:r>
    </w:p>
    <w:p w14:paraId="5DFA2CCB" w14:textId="77777777" w:rsidR="00630C1C" w:rsidRDefault="00000000">
      <w:r>
        <w:br w:type="page"/>
      </w:r>
    </w:p>
    <w:p w14:paraId="619549FA" w14:textId="77777777" w:rsidR="00630C1C" w:rsidRDefault="00000000">
      <w:pPr>
        <w:pStyle w:val="Heading1"/>
      </w:pPr>
      <w:r>
        <w:lastRenderedPageBreak/>
        <w:t>📊 UNDERSTANDING THE TR INDICATOR</w:t>
      </w:r>
    </w:p>
    <w:p w14:paraId="3743DAAE" w14:textId="77777777" w:rsidR="00630C1C" w:rsidRDefault="00000000">
      <w:r>
        <w:t>The TR (Trend Recognition) Indicator classifies stocks into 6 stages:</w:t>
      </w:r>
    </w:p>
    <w:p w14:paraId="41291D67" w14:textId="77777777" w:rsidR="00630C1C" w:rsidRDefault="00000000">
      <w:pPr>
        <w:pStyle w:val="Heading3"/>
      </w:pPr>
      <w:r>
        <w:t>🟢 Stage 2+: STRONG BUY</w:t>
      </w:r>
    </w:p>
    <w:p w14:paraId="6159CA3D" w14:textId="77777777" w:rsidR="00630C1C" w:rsidRDefault="00000000">
      <w:pPr>
        <w:pStyle w:val="ListBullet"/>
      </w:pPr>
      <w:r>
        <w:t>Best time to buy - Powerful uptrend</w:t>
      </w:r>
    </w:p>
    <w:p w14:paraId="4CB06D7C" w14:textId="77777777" w:rsidR="00630C1C" w:rsidRDefault="00000000">
      <w:pPr>
        <w:pStyle w:val="ListBullet"/>
      </w:pPr>
      <w:r>
        <w:t>Strong momentum, volume confirmation</w:t>
      </w:r>
    </w:p>
    <w:p w14:paraId="27651A65" w14:textId="77777777" w:rsidR="00630C1C" w:rsidRDefault="00000000">
      <w:pPr>
        <w:pStyle w:val="ListBullet"/>
      </w:pPr>
      <w:r>
        <w:t>Highest probability of gains</w:t>
      </w:r>
    </w:p>
    <w:p w14:paraId="6CB26131" w14:textId="77777777" w:rsidR="00630C1C" w:rsidRDefault="00000000">
      <w:pPr>
        <w:pStyle w:val="Heading3"/>
      </w:pPr>
      <w:r>
        <w:t>🟢 Stage 2: BUY</w:t>
      </w:r>
    </w:p>
    <w:p w14:paraId="1247801A" w14:textId="77777777" w:rsidR="00630C1C" w:rsidRDefault="00000000">
      <w:pPr>
        <w:pStyle w:val="ListBullet"/>
      </w:pPr>
      <w:r>
        <w:t>Confirmed uptrend</w:t>
      </w:r>
    </w:p>
    <w:p w14:paraId="5C0A1D1E" w14:textId="77777777" w:rsidR="00630C1C" w:rsidRDefault="00000000">
      <w:pPr>
        <w:pStyle w:val="ListBullet"/>
      </w:pPr>
      <w:r>
        <w:t>Good for new long positions</w:t>
      </w:r>
    </w:p>
    <w:p w14:paraId="0B0BE02B" w14:textId="77777777" w:rsidR="00630C1C" w:rsidRDefault="00000000">
      <w:pPr>
        <w:pStyle w:val="ListBullet"/>
      </w:pPr>
      <w:r>
        <w:t>Rising prices with support</w:t>
      </w:r>
    </w:p>
    <w:p w14:paraId="61A3840C" w14:textId="77777777" w:rsidR="00630C1C" w:rsidRDefault="00000000">
      <w:pPr>
        <w:pStyle w:val="Heading3"/>
      </w:pPr>
      <w:r>
        <w:t>🟡 Stage 1: BASING (Neutral)</w:t>
      </w:r>
    </w:p>
    <w:p w14:paraId="590DA390" w14:textId="77777777" w:rsidR="00630C1C" w:rsidRDefault="00000000">
      <w:pPr>
        <w:pStyle w:val="ListBullet"/>
      </w:pPr>
      <w:r>
        <w:t>Accumulation phase</w:t>
      </w:r>
    </w:p>
    <w:p w14:paraId="7B48B808" w14:textId="77777777" w:rsidR="00630C1C" w:rsidRDefault="00000000">
      <w:pPr>
        <w:pStyle w:val="ListBullet"/>
      </w:pPr>
      <w:r>
        <w:t>Building foundation for next move</w:t>
      </w:r>
    </w:p>
    <w:p w14:paraId="2FC8FA40" w14:textId="77777777" w:rsidR="00630C1C" w:rsidRDefault="00000000">
      <w:pPr>
        <w:pStyle w:val="ListBullet"/>
      </w:pPr>
      <w:r>
        <w:t>Watch for breakout</w:t>
      </w:r>
    </w:p>
    <w:p w14:paraId="4C354017" w14:textId="77777777" w:rsidR="00630C1C" w:rsidRDefault="00000000">
      <w:pPr>
        <w:pStyle w:val="Heading3"/>
      </w:pPr>
      <w:r>
        <w:t>🟡 Stage 3: TOPPING (Neutral)</w:t>
      </w:r>
    </w:p>
    <w:p w14:paraId="31E8A034" w14:textId="77777777" w:rsidR="00630C1C" w:rsidRDefault="00000000">
      <w:pPr>
        <w:pStyle w:val="ListBullet"/>
      </w:pPr>
      <w:r>
        <w:t>Losing momentum</w:t>
      </w:r>
    </w:p>
    <w:p w14:paraId="4456A94E" w14:textId="77777777" w:rsidR="00630C1C" w:rsidRDefault="00000000">
      <w:pPr>
        <w:pStyle w:val="ListBullet"/>
      </w:pPr>
      <w:r>
        <w:t>Distribution phase</w:t>
      </w:r>
    </w:p>
    <w:p w14:paraId="4BA9FAF0" w14:textId="77777777" w:rsidR="00630C1C" w:rsidRDefault="00000000">
      <w:pPr>
        <w:pStyle w:val="ListBullet"/>
      </w:pPr>
      <w:r>
        <w:t>Consider taking profits</w:t>
      </w:r>
    </w:p>
    <w:p w14:paraId="530CAEB7" w14:textId="77777777" w:rsidR="00630C1C" w:rsidRDefault="00000000">
      <w:pPr>
        <w:pStyle w:val="Heading3"/>
      </w:pPr>
      <w:r>
        <w:t>🔴 Stage 4: SELL</w:t>
      </w:r>
    </w:p>
    <w:p w14:paraId="2897810B" w14:textId="77777777" w:rsidR="00630C1C" w:rsidRDefault="00000000">
      <w:pPr>
        <w:pStyle w:val="ListBullet"/>
      </w:pPr>
      <w:r>
        <w:t>Confirmed downtrend</w:t>
      </w:r>
    </w:p>
    <w:p w14:paraId="573E3F50" w14:textId="77777777" w:rsidR="00630C1C" w:rsidRDefault="00000000">
      <w:pPr>
        <w:pStyle w:val="ListBullet"/>
      </w:pPr>
      <w:r>
        <w:t>Exit long positions</w:t>
      </w:r>
    </w:p>
    <w:p w14:paraId="0A0FC25F" w14:textId="77777777" w:rsidR="00630C1C" w:rsidRDefault="00000000">
      <w:pPr>
        <w:pStyle w:val="ListBullet"/>
      </w:pPr>
      <w:r>
        <w:t>Declining prices</w:t>
      </w:r>
    </w:p>
    <w:p w14:paraId="19A075FB" w14:textId="77777777" w:rsidR="00630C1C" w:rsidRDefault="00000000">
      <w:pPr>
        <w:pStyle w:val="Heading3"/>
      </w:pPr>
      <w:r>
        <w:t>🔴 Stage 4+: STRONG SELL</w:t>
      </w:r>
    </w:p>
    <w:p w14:paraId="3BDACBE4" w14:textId="77777777" w:rsidR="00630C1C" w:rsidRDefault="00000000">
      <w:pPr>
        <w:pStyle w:val="ListBullet"/>
      </w:pPr>
      <w:r>
        <w:t>Steep decline</w:t>
      </w:r>
    </w:p>
    <w:p w14:paraId="53CCBC06" w14:textId="77777777" w:rsidR="00630C1C" w:rsidRDefault="00000000">
      <w:pPr>
        <w:pStyle w:val="ListBullet"/>
      </w:pPr>
      <w:r>
        <w:t>Avoid or short opportunity</w:t>
      </w:r>
    </w:p>
    <w:p w14:paraId="705615FB" w14:textId="77777777" w:rsidR="00630C1C" w:rsidRDefault="00000000">
      <w:pPr>
        <w:pStyle w:val="ListBullet"/>
      </w:pPr>
      <w:r>
        <w:t>Highest probability of losses</w:t>
      </w:r>
    </w:p>
    <w:p w14:paraId="31963C4A" w14:textId="77777777" w:rsidR="00630C1C" w:rsidRDefault="00000000">
      <w:r>
        <w:br w:type="page"/>
      </w:r>
    </w:p>
    <w:p w14:paraId="6B93B155" w14:textId="77777777" w:rsidR="00630C1C" w:rsidRDefault="00000000">
      <w:pPr>
        <w:pStyle w:val="Heading1"/>
      </w:pPr>
      <w:r>
        <w:lastRenderedPageBreak/>
        <w:t>🤖 AI CONFIDENCE SCORES</w:t>
      </w:r>
    </w:p>
    <w:p w14:paraId="1C06EA8A" w14:textId="77777777" w:rsidR="00630C1C" w:rsidRDefault="00000000">
      <w:r>
        <w:t>Our machine learning models predict pattern success rates:</w:t>
      </w:r>
    </w:p>
    <w:p w14:paraId="50606FE5" w14:textId="77777777" w:rsidR="00630C1C" w:rsidRDefault="00000000">
      <w:pPr>
        <w:pStyle w:val="ListBullet"/>
      </w:pPr>
      <w:r>
        <w:t>Very High (90-100%): Rare, strongest setups - Act with confidence</w:t>
      </w:r>
    </w:p>
    <w:p w14:paraId="1EB19423" w14:textId="77777777" w:rsidR="00630C1C" w:rsidRDefault="00000000">
      <w:pPr>
        <w:pStyle w:val="ListBullet"/>
      </w:pPr>
      <w:r>
        <w:t>High (75-89%): Good probability - Reliable signal</w:t>
      </w:r>
    </w:p>
    <w:p w14:paraId="1D8CC46E" w14:textId="77777777" w:rsidR="00630C1C" w:rsidRDefault="00000000">
      <w:pPr>
        <w:pStyle w:val="ListBullet"/>
      </w:pPr>
      <w:r>
        <w:t>Moderate (60-74%): Decent probability - Use caution</w:t>
      </w:r>
    </w:p>
    <w:p w14:paraId="3C586EE7" w14:textId="77777777" w:rsidR="00630C1C" w:rsidRDefault="00000000">
      <w:pPr>
        <w:pStyle w:val="ListBullet"/>
      </w:pPr>
      <w:r>
        <w:t>Low (Below 60%): Use extra caution - Higher risk</w:t>
      </w:r>
    </w:p>
    <w:p w14:paraId="27A35D93" w14:textId="77777777" w:rsidR="00630C1C" w:rsidRDefault="00000000">
      <w:r>
        <w:rPr>
          <w:b/>
        </w:rPr>
        <w:t xml:space="preserve">Our Model Accuracy: </w:t>
      </w:r>
      <w:r>
        <w:t>91.5% on daily timeframes, 81.8% on weekly</w:t>
      </w:r>
    </w:p>
    <w:p w14:paraId="41499915" w14:textId="77777777" w:rsidR="00630C1C" w:rsidRDefault="00000000">
      <w:pPr>
        <w:pStyle w:val="Heading1"/>
      </w:pPr>
      <w:r>
        <w:t>🎯 KEY FEATURES TO TRY</w:t>
      </w:r>
    </w:p>
    <w:p w14:paraId="3F829BD0" w14:textId="77777777" w:rsidR="00630C1C" w:rsidRDefault="00000000">
      <w:pPr>
        <w:pStyle w:val="Heading2"/>
      </w:pPr>
      <w:r>
        <w:t>1. Stock Analysis Page</w:t>
      </w:r>
    </w:p>
    <w:p w14:paraId="10A04498" w14:textId="77777777" w:rsidR="00630C1C" w:rsidRDefault="00000000">
      <w:pPr>
        <w:pStyle w:val="ListBullet"/>
      </w:pPr>
      <w:r>
        <w:t>Single stock deep-dive</w:t>
      </w:r>
    </w:p>
    <w:p w14:paraId="6F744060" w14:textId="77777777" w:rsidR="00630C1C" w:rsidRDefault="00000000">
      <w:pPr>
        <w:pStyle w:val="ListBullet"/>
      </w:pPr>
      <w:r>
        <w:t>TR Indicator + AI confidence</w:t>
      </w:r>
    </w:p>
    <w:p w14:paraId="59D695D0" w14:textId="77777777" w:rsidR="00630C1C" w:rsidRDefault="00000000">
      <w:pPr>
        <w:pStyle w:val="ListBullet"/>
      </w:pPr>
      <w:r>
        <w:t>Chart patterns detected</w:t>
      </w:r>
    </w:p>
    <w:p w14:paraId="183E3EFB" w14:textId="77777777" w:rsidR="00630C1C" w:rsidRDefault="00000000">
      <w:pPr>
        <w:pStyle w:val="ListBullet"/>
      </w:pPr>
      <w:r>
        <w:t>Entry/exit recommendations</w:t>
      </w:r>
    </w:p>
    <w:p w14:paraId="2702E4AC" w14:textId="77777777" w:rsidR="00630C1C" w:rsidRDefault="00000000">
      <w:pPr>
        <w:pStyle w:val="Heading2"/>
      </w:pPr>
      <w:r>
        <w:t>2. Daily Trading Guide</w:t>
      </w:r>
    </w:p>
    <w:p w14:paraId="350B6AE2" w14:textId="77777777" w:rsidR="00630C1C" w:rsidRDefault="00000000">
      <w:pPr>
        <w:pStyle w:val="ListBullet"/>
      </w:pPr>
      <w:r>
        <w:t>Market overview updated daily</w:t>
      </w:r>
    </w:p>
    <w:p w14:paraId="1210361F" w14:textId="77777777" w:rsidR="00630C1C" w:rsidRDefault="00000000">
      <w:pPr>
        <w:pStyle w:val="ListBullet"/>
      </w:pPr>
      <w:r>
        <w:t>Top opportunities across market</w:t>
      </w:r>
    </w:p>
    <w:p w14:paraId="12F90AD2" w14:textId="77777777" w:rsidR="00630C1C" w:rsidRDefault="00000000">
      <w:pPr>
        <w:pStyle w:val="ListBullet"/>
      </w:pPr>
      <w:r>
        <w:t>Pre-filtered by TR stages and AI confidence</w:t>
      </w:r>
    </w:p>
    <w:p w14:paraId="7720DFAB" w14:textId="77777777" w:rsidR="00630C1C" w:rsidRDefault="00000000">
      <w:pPr>
        <w:pStyle w:val="ListBullet"/>
      </w:pPr>
      <w:r>
        <w:t>Quick actionable insights</w:t>
      </w:r>
    </w:p>
    <w:p w14:paraId="4331AAF7" w14:textId="77777777" w:rsidR="00630C1C" w:rsidRDefault="00000000">
      <w:pPr>
        <w:pStyle w:val="Heading2"/>
      </w:pPr>
      <w:r>
        <w:t>3. Watchlists</w:t>
      </w:r>
    </w:p>
    <w:p w14:paraId="6378ABB5" w14:textId="77777777" w:rsidR="00630C1C" w:rsidRDefault="00000000">
      <w:pPr>
        <w:pStyle w:val="ListBullet"/>
      </w:pPr>
      <w:r>
        <w:t>Create custom lists of stocks you're watching</w:t>
      </w:r>
    </w:p>
    <w:p w14:paraId="276020C3" w14:textId="77777777" w:rsidR="00630C1C" w:rsidRDefault="00000000">
      <w:pPr>
        <w:pStyle w:val="ListBullet"/>
      </w:pPr>
      <w:r>
        <w:t xml:space="preserve">Bulk </w:t>
      </w:r>
      <w:proofErr w:type="gramStart"/>
      <w:r>
        <w:t>analyze</w:t>
      </w:r>
      <w:proofErr w:type="gramEnd"/>
      <w:r>
        <w:t xml:space="preserve"> entire watchlist at once</w:t>
      </w:r>
    </w:p>
    <w:p w14:paraId="2DD5A2CC" w14:textId="77777777" w:rsidR="00630C1C" w:rsidRDefault="00000000">
      <w:pPr>
        <w:pStyle w:val="ListBullet"/>
      </w:pPr>
      <w:r>
        <w:t>Sort by TR stage, AI confidence, patterns</w:t>
      </w:r>
    </w:p>
    <w:p w14:paraId="77D32A4C" w14:textId="77777777" w:rsidR="00630C1C" w:rsidRDefault="00000000">
      <w:pPr>
        <w:pStyle w:val="ListBullet"/>
      </w:pPr>
      <w:r>
        <w:t>Save and manage multiple watchlists</w:t>
      </w:r>
    </w:p>
    <w:p w14:paraId="7B0A9CAB" w14:textId="77777777" w:rsidR="00630C1C" w:rsidRDefault="00000000">
      <w:pPr>
        <w:pStyle w:val="Heading2"/>
      </w:pPr>
      <w:r>
        <w:t>4. Pattern Detection</w:t>
      </w:r>
    </w:p>
    <w:p w14:paraId="61293E16" w14:textId="7B14FC64" w:rsidR="00630C1C" w:rsidRDefault="00000000">
      <w:pPr>
        <w:pStyle w:val="ListBullet"/>
      </w:pPr>
      <w:r>
        <w:t>Identifies 10+ chart patterns</w:t>
      </w:r>
      <w:r w:rsidR="00E139EA">
        <w:t xml:space="preserve"> including EMA cross-over, Ichimoku Cloud and SuperTrend</w:t>
      </w:r>
    </w:p>
    <w:p w14:paraId="063FB67A" w14:textId="77777777" w:rsidR="00630C1C" w:rsidRDefault="00000000">
      <w:pPr>
        <w:pStyle w:val="ListBullet"/>
      </w:pPr>
      <w:r>
        <w:t>Each with AI confidence score</w:t>
      </w:r>
    </w:p>
    <w:p w14:paraId="554809AF" w14:textId="77777777" w:rsidR="00630C1C" w:rsidRDefault="00000000">
      <w:pPr>
        <w:pStyle w:val="ListBullet"/>
      </w:pPr>
      <w:r>
        <w:t>Entry, target, and stop-loss levels</w:t>
      </w:r>
    </w:p>
    <w:p w14:paraId="47A87496" w14:textId="77777777" w:rsidR="00630C1C" w:rsidRDefault="00000000">
      <w:pPr>
        <w:pStyle w:val="Heading2"/>
      </w:pPr>
      <w:r>
        <w:t>5. Multi-Timeframe Analysis</w:t>
      </w:r>
    </w:p>
    <w:p w14:paraId="248D7B8E" w14:textId="77777777" w:rsidR="00630C1C" w:rsidRDefault="00000000">
      <w:pPr>
        <w:pStyle w:val="ListBullet"/>
      </w:pPr>
      <w:r>
        <w:t xml:space="preserve">Daily, Weekly, and Monthly </w:t>
      </w:r>
      <w:proofErr w:type="gramStart"/>
      <w:r>
        <w:t>views</w:t>
      </w:r>
      <w:proofErr w:type="gramEnd"/>
    </w:p>
    <w:p w14:paraId="62C9C0FD" w14:textId="77777777" w:rsidR="00630C1C" w:rsidRDefault="00000000">
      <w:pPr>
        <w:pStyle w:val="ListBullet"/>
      </w:pPr>
      <w:r>
        <w:t>Stronger signals when timeframes align</w:t>
      </w:r>
    </w:p>
    <w:p w14:paraId="70FD91E8" w14:textId="77777777" w:rsidR="00630C1C" w:rsidRDefault="00000000">
      <w:pPr>
        <w:pStyle w:val="ListBullet"/>
      </w:pPr>
      <w:r>
        <w:t>See the big picture</w:t>
      </w:r>
    </w:p>
    <w:p w14:paraId="4AD375FB" w14:textId="77777777" w:rsidR="00630C1C" w:rsidRDefault="00000000">
      <w:r>
        <w:br w:type="page"/>
      </w:r>
    </w:p>
    <w:p w14:paraId="2D61EC09" w14:textId="77777777" w:rsidR="00630C1C" w:rsidRDefault="00000000">
      <w:pPr>
        <w:pStyle w:val="Heading1"/>
      </w:pPr>
      <w:r>
        <w:lastRenderedPageBreak/>
        <w:t>🐛 TROUBLESHOOTING</w:t>
      </w:r>
    </w:p>
    <w:p w14:paraId="20A8E48C" w14:textId="77777777" w:rsidR="00630C1C" w:rsidRDefault="00000000">
      <w:pPr>
        <w:pStyle w:val="Heading3"/>
      </w:pPr>
      <w:r>
        <w:t>"I need to click buttons twice"</w:t>
      </w:r>
    </w:p>
    <w:p w14:paraId="0A548915" w14:textId="77777777" w:rsidR="00630C1C" w:rsidRDefault="00000000">
      <w:r>
        <w:rPr>
          <w:i/>
        </w:rPr>
        <w:t>This is a known quirk we're fixing!</w:t>
      </w:r>
    </w:p>
    <w:p w14:paraId="681BA346" w14:textId="77777777" w:rsidR="00630C1C" w:rsidRDefault="00000000">
      <w:pPr>
        <w:pStyle w:val="ListBullet"/>
      </w:pPr>
      <w:r>
        <w:t>First click: Initializes the page</w:t>
      </w:r>
    </w:p>
    <w:p w14:paraId="07539A90" w14:textId="77777777" w:rsidR="00630C1C" w:rsidRDefault="00000000">
      <w:pPr>
        <w:pStyle w:val="ListBullet"/>
      </w:pPr>
      <w:r>
        <w:t xml:space="preserve">Second click: </w:t>
      </w:r>
      <w:proofErr w:type="gramStart"/>
      <w:r>
        <w:t>Actually</w:t>
      </w:r>
      <w:proofErr w:type="gramEnd"/>
      <w:r>
        <w:t xml:space="preserve"> runs the analysis</w:t>
      </w:r>
    </w:p>
    <w:p w14:paraId="2D5D2988" w14:textId="77777777" w:rsidR="00630C1C" w:rsidRDefault="00000000">
      <w:pPr>
        <w:pStyle w:val="ListBullet"/>
      </w:pPr>
      <w:r>
        <w:t>Just click twice on first page load</w:t>
      </w:r>
    </w:p>
    <w:p w14:paraId="6A0F081E" w14:textId="77777777" w:rsidR="00630C1C" w:rsidRDefault="00000000">
      <w:pPr>
        <w:pStyle w:val="Heading3"/>
      </w:pPr>
      <w:r>
        <w:t>"Stock not found"</w:t>
      </w:r>
    </w:p>
    <w:p w14:paraId="5DB74C33" w14:textId="77777777" w:rsidR="00630C1C" w:rsidRDefault="00000000">
      <w:pPr>
        <w:pStyle w:val="ListBullet"/>
      </w:pPr>
      <w:r>
        <w:t>Check ticker spelling (use symbols, not company names)</w:t>
      </w:r>
    </w:p>
    <w:p w14:paraId="5BF3308B" w14:textId="77777777" w:rsidR="00630C1C" w:rsidRDefault="00000000">
      <w:pPr>
        <w:pStyle w:val="ListBullet"/>
      </w:pPr>
      <w:r>
        <w:t>Try company name search if ticker doesn't work</w:t>
      </w:r>
    </w:p>
    <w:p w14:paraId="1B9A338B" w14:textId="77777777" w:rsidR="00630C1C" w:rsidRDefault="00000000">
      <w:pPr>
        <w:pStyle w:val="ListBullet"/>
      </w:pPr>
      <w:r>
        <w:t>Some OTC/penny stocks may not be available</w:t>
      </w:r>
    </w:p>
    <w:p w14:paraId="05B81652" w14:textId="77777777" w:rsidR="00630C1C" w:rsidRDefault="00000000">
      <w:pPr>
        <w:pStyle w:val="Heading3"/>
      </w:pPr>
      <w:r>
        <w:t>"Slow loading"</w:t>
      </w:r>
    </w:p>
    <w:p w14:paraId="023CEB76" w14:textId="77777777" w:rsidR="00630C1C" w:rsidRDefault="00000000">
      <w:pPr>
        <w:pStyle w:val="ListBullet"/>
      </w:pPr>
      <w:r>
        <w:t>First analysis takes 5-10 seconds (data fetching)</w:t>
      </w:r>
    </w:p>
    <w:p w14:paraId="7621ACA9" w14:textId="77777777" w:rsidR="00630C1C" w:rsidRDefault="00000000">
      <w:pPr>
        <w:pStyle w:val="ListBullet"/>
      </w:pPr>
      <w:r>
        <w:t>Subsequent analyses are faster (cached)</w:t>
      </w:r>
    </w:p>
    <w:p w14:paraId="04E9C257" w14:textId="77777777" w:rsidR="00630C1C" w:rsidRDefault="00000000">
      <w:pPr>
        <w:pStyle w:val="ListBullet"/>
      </w:pPr>
      <w:r>
        <w:t>Check your internet connection</w:t>
      </w:r>
    </w:p>
    <w:p w14:paraId="16D1403A" w14:textId="77777777" w:rsidR="00630C1C" w:rsidRDefault="00000000">
      <w:pPr>
        <w:pStyle w:val="Heading1"/>
      </w:pPr>
      <w:r>
        <w:t>⚙️ SYSTEM REQUIREMENTS</w:t>
      </w:r>
    </w:p>
    <w:p w14:paraId="7499A285" w14:textId="77777777" w:rsidR="00630C1C" w:rsidRDefault="00000000">
      <w:pPr>
        <w:pStyle w:val="Heading2"/>
      </w:pPr>
      <w:r>
        <w:t>Browsers (Recommended):</w:t>
      </w:r>
    </w:p>
    <w:p w14:paraId="44FCC406" w14:textId="77777777" w:rsidR="00630C1C" w:rsidRDefault="00000000">
      <w:pPr>
        <w:pStyle w:val="ListBullet"/>
      </w:pPr>
      <w:r>
        <w:t>✅ Chrome 90+ (best performance)</w:t>
      </w:r>
    </w:p>
    <w:p w14:paraId="2FF8EFD3" w14:textId="77777777" w:rsidR="00630C1C" w:rsidRDefault="00000000">
      <w:pPr>
        <w:pStyle w:val="ListBullet"/>
      </w:pPr>
      <w:r>
        <w:t>✅ Firefox 88+</w:t>
      </w:r>
    </w:p>
    <w:p w14:paraId="7C153CBA" w14:textId="77777777" w:rsidR="00630C1C" w:rsidRDefault="00000000">
      <w:pPr>
        <w:pStyle w:val="ListBullet"/>
      </w:pPr>
      <w:r>
        <w:t>✅ Safari 14+</w:t>
      </w:r>
    </w:p>
    <w:p w14:paraId="55C7ABEC" w14:textId="77777777" w:rsidR="00630C1C" w:rsidRDefault="00000000">
      <w:pPr>
        <w:pStyle w:val="ListBullet"/>
      </w:pPr>
      <w:r>
        <w:t>✅ Edge 90+</w:t>
      </w:r>
    </w:p>
    <w:p w14:paraId="681B5C6A" w14:textId="77777777" w:rsidR="00630C1C" w:rsidRDefault="00000000">
      <w:pPr>
        <w:pStyle w:val="Heading2"/>
      </w:pPr>
      <w:r>
        <w:t>Devices:</w:t>
      </w:r>
    </w:p>
    <w:p w14:paraId="7CB54CFC" w14:textId="77777777" w:rsidR="00630C1C" w:rsidRDefault="00000000">
      <w:pPr>
        <w:pStyle w:val="ListBullet"/>
      </w:pPr>
      <w:r>
        <w:t>✅ Desktop/Laptop (Windows, Mac, Linux)</w:t>
      </w:r>
    </w:p>
    <w:p w14:paraId="525750C3" w14:textId="77777777" w:rsidR="00630C1C" w:rsidRDefault="00000000">
      <w:pPr>
        <w:pStyle w:val="ListBullet"/>
      </w:pPr>
      <w:r>
        <w:t>✅ Tablets (iPad, Android)</w:t>
      </w:r>
    </w:p>
    <w:p w14:paraId="7AC2345C" w14:textId="77777777" w:rsidR="00630C1C" w:rsidRDefault="00000000">
      <w:pPr>
        <w:pStyle w:val="ListBullet"/>
      </w:pPr>
      <w:r>
        <w:t>✅ Smartphones (</w:t>
      </w:r>
      <w:proofErr w:type="gramStart"/>
      <w:r>
        <w:t>works</w:t>
      </w:r>
      <w:proofErr w:type="gramEnd"/>
      <w:r>
        <w:t>, but desktop experience better)</w:t>
      </w:r>
    </w:p>
    <w:p w14:paraId="075FA05E" w14:textId="77777777" w:rsidR="00630C1C" w:rsidRDefault="00000000">
      <w:r>
        <w:rPr>
          <w:b/>
        </w:rPr>
        <w:t>No Installation Required!</w:t>
      </w:r>
    </w:p>
    <w:p w14:paraId="7A97DBD6" w14:textId="77777777" w:rsidR="00630C1C" w:rsidRDefault="00000000">
      <w:pPr>
        <w:pStyle w:val="ListBullet"/>
      </w:pPr>
      <w:r>
        <w:t>No downloads</w:t>
      </w:r>
    </w:p>
    <w:p w14:paraId="2ED98898" w14:textId="77777777" w:rsidR="00630C1C" w:rsidRDefault="00000000">
      <w:pPr>
        <w:pStyle w:val="ListBullet"/>
      </w:pPr>
      <w:r>
        <w:t>No programming knowledge needed</w:t>
      </w:r>
    </w:p>
    <w:p w14:paraId="6A59FFC4" w14:textId="77777777" w:rsidR="00630C1C" w:rsidRDefault="00000000">
      <w:pPr>
        <w:pStyle w:val="ListBullet"/>
      </w:pPr>
      <w:r>
        <w:t>No API keys required</w:t>
      </w:r>
    </w:p>
    <w:p w14:paraId="19B5E629" w14:textId="77777777" w:rsidR="00630C1C" w:rsidRDefault="00000000">
      <w:pPr>
        <w:pStyle w:val="ListBullet"/>
      </w:pPr>
      <w:r>
        <w:t>No credit card during beta</w:t>
      </w:r>
    </w:p>
    <w:p w14:paraId="724B7235" w14:textId="77777777" w:rsidR="00630C1C" w:rsidRDefault="00000000">
      <w:r>
        <w:br w:type="page"/>
      </w:r>
    </w:p>
    <w:p w14:paraId="536947C0" w14:textId="77777777" w:rsidR="00630C1C" w:rsidRDefault="00000000">
      <w:pPr>
        <w:pStyle w:val="Heading1"/>
      </w:pPr>
      <w:r>
        <w:lastRenderedPageBreak/>
        <w:t>⚠️ KNOWN ISSUES (We're Fixing!)</w:t>
      </w:r>
    </w:p>
    <w:p w14:paraId="08F26B31" w14:textId="77777777" w:rsidR="00630C1C" w:rsidRDefault="00000000">
      <w:pPr>
        <w:pStyle w:val="ListNumber"/>
      </w:pPr>
      <w:r>
        <w:t>Double-click required on first page load</w:t>
      </w:r>
    </w:p>
    <w:p w14:paraId="5706F37E" w14:textId="77777777" w:rsidR="00630C1C" w:rsidRDefault="00000000">
      <w:pPr>
        <w:pStyle w:val="ListNumber"/>
      </w:pPr>
      <w:r>
        <w:t>Occasional slow loading when fetching fresh data</w:t>
      </w:r>
    </w:p>
    <w:p w14:paraId="40B8078F" w14:textId="77777777" w:rsidR="00630C1C" w:rsidRDefault="00000000">
      <w:pPr>
        <w:pStyle w:val="ListNumber"/>
      </w:pPr>
      <w:r>
        <w:t>Some buttons may need a second click after page refresh</w:t>
      </w:r>
    </w:p>
    <w:p w14:paraId="6F06CA2B" w14:textId="77777777" w:rsidR="00630C1C" w:rsidRDefault="00000000">
      <w:r>
        <w:rPr>
          <w:b/>
        </w:rPr>
        <w:t>Please report any other bugs you find!</w:t>
      </w:r>
    </w:p>
    <w:p w14:paraId="7286CFED" w14:textId="77777777" w:rsidR="00630C1C" w:rsidRDefault="00000000">
      <w:pPr>
        <w:pStyle w:val="Heading1"/>
      </w:pPr>
      <w:r>
        <w:t>🎁 THANK YOU!</w:t>
      </w:r>
    </w:p>
    <w:p w14:paraId="38E39E20" w14:textId="77777777" w:rsidR="00630C1C" w:rsidRDefault="00000000">
      <w:r>
        <w:t>As a beta tester, you get:</w:t>
      </w:r>
    </w:p>
    <w:p w14:paraId="25FE35F1" w14:textId="77777777" w:rsidR="00630C1C" w:rsidRDefault="00000000">
      <w:pPr>
        <w:pStyle w:val="ListBullet"/>
      </w:pPr>
      <w:r>
        <w:t>✅ Early access to new features</w:t>
      </w:r>
    </w:p>
    <w:p w14:paraId="3AF8CCB4" w14:textId="7CDBA139" w:rsidR="00E139EA" w:rsidRDefault="00000000" w:rsidP="00C749D6">
      <w:pPr>
        <w:pStyle w:val="ListBullet"/>
      </w:pPr>
      <w:r>
        <w:t>✅ Direct influence on product direction</w:t>
      </w:r>
    </w:p>
    <w:p w14:paraId="1146A272" w14:textId="2F885412" w:rsidR="00E139EA" w:rsidRDefault="00E139EA" w:rsidP="00E139EA">
      <w:pPr>
        <w:pStyle w:val="Heading1"/>
      </w:pPr>
      <w:r>
        <w:t>FUTURE ENHANCEMENTS:</w:t>
      </w:r>
    </w:p>
    <w:p w14:paraId="5DD54B41" w14:textId="77777777" w:rsidR="00E139EA" w:rsidRDefault="00E139EA" w:rsidP="00E139EA">
      <w:pPr>
        <w:pStyle w:val="ListBullet"/>
        <w:numPr>
          <w:ilvl w:val="0"/>
          <w:numId w:val="0"/>
        </w:numPr>
        <w:ind w:left="360" w:hanging="360"/>
      </w:pPr>
    </w:p>
    <w:p w14:paraId="6B76598E" w14:textId="5B6054B6" w:rsidR="00E139EA" w:rsidRDefault="00E139EA" w:rsidP="00E139EA">
      <w:pPr>
        <w:pStyle w:val="ListBullet"/>
        <w:numPr>
          <w:ilvl w:val="0"/>
          <w:numId w:val="0"/>
        </w:numPr>
        <w:ind w:left="360" w:hanging="360"/>
      </w:pPr>
      <w:r>
        <w:t>Following features are in pipeline:</w:t>
      </w:r>
    </w:p>
    <w:p w14:paraId="77916DD3" w14:textId="77777777" w:rsidR="00E139EA" w:rsidRDefault="00E139EA" w:rsidP="00E139EA">
      <w:pPr>
        <w:pStyle w:val="ListBullet"/>
        <w:numPr>
          <w:ilvl w:val="0"/>
          <w:numId w:val="0"/>
        </w:numPr>
        <w:ind w:left="360" w:hanging="360"/>
      </w:pPr>
    </w:p>
    <w:p w14:paraId="0109A7EB" w14:textId="3AD1A964" w:rsidR="00E139EA" w:rsidRDefault="00E139EA" w:rsidP="00E139EA">
      <w:pPr>
        <w:pStyle w:val="ListBullet"/>
      </w:pPr>
      <w:r>
        <w:t>TR Indicator Scan (Daily / Weekly together) on a watchlist</w:t>
      </w:r>
    </w:p>
    <w:p w14:paraId="49DF8843" w14:textId="4C95F239" w:rsidR="00E139EA" w:rsidRDefault="00E139EA" w:rsidP="00E139EA">
      <w:pPr>
        <w:pStyle w:val="ListBullet"/>
      </w:pPr>
      <w:r>
        <w:t>More built-in</w:t>
      </w:r>
    </w:p>
    <w:p w14:paraId="2C701372" w14:textId="3821BAD7" w:rsidR="00E139EA" w:rsidRDefault="00E139EA" w:rsidP="00E139EA">
      <w:pPr>
        <w:pStyle w:val="ListBullet"/>
      </w:pPr>
      <w:r>
        <w:t>Heat Maps</w:t>
      </w:r>
    </w:p>
    <w:p w14:paraId="5CC2CC3A" w14:textId="0F391BD6" w:rsidR="00E139EA" w:rsidRDefault="00E139EA" w:rsidP="00E139EA">
      <w:pPr>
        <w:pStyle w:val="ListBullet"/>
      </w:pPr>
      <w:r>
        <w:t>Alerts (send emails on price movements)</w:t>
      </w:r>
    </w:p>
    <w:p w14:paraId="60ACA1E7" w14:textId="35361FE3" w:rsidR="00E139EA" w:rsidRDefault="00E139EA" w:rsidP="00E139EA">
      <w:pPr>
        <w:pStyle w:val="ListBullet"/>
      </w:pPr>
      <w:r>
        <w:t>Real-Time or delayed paid data. Currently data is being taken from Yahoo Finance which is free but there are reliability issues and no support.</w:t>
      </w:r>
    </w:p>
    <w:p w14:paraId="035D7470" w14:textId="480ECFA8" w:rsidR="00E139EA" w:rsidRDefault="00E139EA" w:rsidP="00E139EA">
      <w:pPr>
        <w:pStyle w:val="ListBullet"/>
      </w:pPr>
      <w:r>
        <w:t>Portfolio Management</w:t>
      </w:r>
    </w:p>
    <w:p w14:paraId="2A37FD1B" w14:textId="77777777" w:rsidR="00E139EA" w:rsidRDefault="00E139EA" w:rsidP="00E139EA">
      <w:pPr>
        <w:pStyle w:val="ListBullet"/>
        <w:numPr>
          <w:ilvl w:val="0"/>
          <w:numId w:val="0"/>
        </w:numPr>
        <w:ind w:left="360" w:hanging="360"/>
      </w:pPr>
    </w:p>
    <w:p w14:paraId="66883A18" w14:textId="77777777" w:rsidR="00630C1C" w:rsidRDefault="00000000">
      <w:pPr>
        <w:pStyle w:val="Heading1"/>
      </w:pPr>
      <w:r>
        <w:t>📞 NEED HELP?</w:t>
      </w:r>
    </w:p>
    <w:p w14:paraId="13298DC7" w14:textId="77777777" w:rsidR="00630C1C" w:rsidRDefault="00000000">
      <w:r>
        <w:rPr>
          <w:b/>
        </w:rPr>
        <w:t xml:space="preserve">Support Email: </w:t>
      </w:r>
      <w:r>
        <w:t>support@analyzestocks.net</w:t>
      </w:r>
    </w:p>
    <w:p w14:paraId="3C30C3B7" w14:textId="30B18EF0" w:rsidR="00630C1C" w:rsidRDefault="00000000">
      <w:r>
        <w:rPr>
          <w:b/>
        </w:rPr>
        <w:t xml:space="preserve">Response Time: </w:t>
      </w:r>
      <w:r>
        <w:t xml:space="preserve">Within </w:t>
      </w:r>
      <w:r w:rsidR="00E139EA">
        <w:t>1-2 business days</w:t>
      </w:r>
    </w:p>
    <w:p w14:paraId="35D114B4" w14:textId="76903D39" w:rsidR="00630C1C" w:rsidRDefault="00000000">
      <w:r>
        <w:rPr>
          <w:b/>
        </w:rPr>
        <w:t xml:space="preserve">Beta Testing Period: </w:t>
      </w:r>
      <w:r w:rsidR="00E139EA" w:rsidRPr="00E139EA">
        <w:rPr>
          <w:bCs/>
        </w:rPr>
        <w:t>Now till</w:t>
      </w:r>
      <w:r w:rsidR="00E139EA">
        <w:rPr>
          <w:b/>
        </w:rPr>
        <w:t xml:space="preserve"> </w:t>
      </w:r>
      <w:r>
        <w:t>December</w:t>
      </w:r>
      <w:r w:rsidR="00E139EA">
        <w:t xml:space="preserve"> </w:t>
      </w:r>
      <w:r>
        <w:t>15, 2025</w:t>
      </w:r>
    </w:p>
    <w:p w14:paraId="31141356" w14:textId="77777777" w:rsidR="00630C1C" w:rsidRDefault="00000000">
      <w:r>
        <w:br w:type="page"/>
      </w:r>
    </w:p>
    <w:p w14:paraId="6A368AD4" w14:textId="77777777" w:rsidR="00630C1C" w:rsidRDefault="00000000">
      <w:pPr>
        <w:pStyle w:val="Heading1"/>
        <w:jc w:val="center"/>
      </w:pPr>
      <w:r>
        <w:lastRenderedPageBreak/>
        <w:t>🚀 LET'S GET STARTED!</w:t>
      </w:r>
    </w:p>
    <w:p w14:paraId="4978D6E2" w14:textId="1DC80737" w:rsidR="00630C1C" w:rsidRDefault="00000000">
      <w:pPr>
        <w:jc w:val="center"/>
      </w:pPr>
      <w:r>
        <w:rPr>
          <w:b/>
        </w:rPr>
        <w:t xml:space="preserve">👉 Open the app: </w:t>
      </w:r>
      <w:hyperlink r:id="rId7" w:history="1">
        <w:r w:rsidR="00630C1C" w:rsidRPr="00E139EA">
          <w:rPr>
            <w:rStyle w:val="Hyperlink"/>
          </w:rPr>
          <w:t>https://analyzestocks-beta.streamlit.app</w:t>
        </w:r>
      </w:hyperlink>
    </w:p>
    <w:p w14:paraId="3BD87D36" w14:textId="77777777" w:rsidR="00630C1C" w:rsidRDefault="00000000">
      <w:pPr>
        <w:jc w:val="center"/>
      </w:pPr>
      <w:r>
        <w:rPr>
          <w:b/>
        </w:rPr>
        <w:t>Happy Testing!</w:t>
      </w:r>
    </w:p>
    <w:p w14:paraId="7B4843AD" w14:textId="5B9AFAB0" w:rsidR="00630C1C" w:rsidRDefault="00000000">
      <w:pPr>
        <w:jc w:val="center"/>
      </w:pPr>
      <w:r>
        <w:rPr>
          <w:i/>
        </w:rPr>
        <w:t>MJ Software Team</w:t>
      </w:r>
    </w:p>
    <w:p w14:paraId="2982330F" w14:textId="77777777" w:rsidR="00E139EA" w:rsidRDefault="00E139EA">
      <w:pPr>
        <w:jc w:val="center"/>
      </w:pPr>
    </w:p>
    <w:p w14:paraId="5F193520" w14:textId="639014FE" w:rsidR="00630C1C" w:rsidRDefault="00000000">
      <w:pPr>
        <w:jc w:val="center"/>
      </w:pPr>
      <w:r>
        <w:t>Version: Beta 1.0 | Date: December 2025</w:t>
      </w:r>
    </w:p>
    <w:p w14:paraId="6517E9FC" w14:textId="77777777" w:rsidR="00630C1C" w:rsidRDefault="00000000">
      <w:pPr>
        <w:jc w:val="center"/>
      </w:pPr>
      <w:r>
        <w:t>MJ Software LLC | AI-Powered Stock Analysis Platform</w:t>
      </w:r>
    </w:p>
    <w:sectPr w:rsidR="00630C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8195422">
    <w:abstractNumId w:val="8"/>
  </w:num>
  <w:num w:numId="2" w16cid:durableId="790904266">
    <w:abstractNumId w:val="6"/>
  </w:num>
  <w:num w:numId="3" w16cid:durableId="1232152231">
    <w:abstractNumId w:val="5"/>
  </w:num>
  <w:num w:numId="4" w16cid:durableId="1279528423">
    <w:abstractNumId w:val="4"/>
  </w:num>
  <w:num w:numId="5" w16cid:durableId="1372801995">
    <w:abstractNumId w:val="7"/>
  </w:num>
  <w:num w:numId="6" w16cid:durableId="813184133">
    <w:abstractNumId w:val="3"/>
  </w:num>
  <w:num w:numId="7" w16cid:durableId="1903834021">
    <w:abstractNumId w:val="2"/>
  </w:num>
  <w:num w:numId="8" w16cid:durableId="2052457772">
    <w:abstractNumId w:val="1"/>
  </w:num>
  <w:num w:numId="9" w16cid:durableId="1556703177">
    <w:abstractNumId w:val="0"/>
  </w:num>
  <w:num w:numId="10" w16cid:durableId="8503384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6878"/>
    <w:rsid w:val="00630C1C"/>
    <w:rsid w:val="00AA1D8D"/>
    <w:rsid w:val="00AE27EA"/>
    <w:rsid w:val="00AF260C"/>
    <w:rsid w:val="00B47730"/>
    <w:rsid w:val="00C749D6"/>
    <w:rsid w:val="00CB0664"/>
    <w:rsid w:val="00E139EA"/>
    <w:rsid w:val="00E86223"/>
    <w:rsid w:val="00F360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78E132"/>
  <w14:defaultImageDpi w14:val="300"/>
  <w15:docId w15:val="{3F4EB532-9CFC-4304-A66B-B8E61CBBF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139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9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nalyzestocks-beta.streamlit.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nalyzestocks-beta.streamlit.ap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693</Words>
  <Characters>3865</Characters>
  <Application>Microsoft Office Word</Application>
  <DocSecurity>0</DocSecurity>
  <Lines>148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Ghulam Sabri</cp:lastModifiedBy>
  <cp:revision>5</cp:revision>
  <dcterms:created xsi:type="dcterms:W3CDTF">2025-11-25T03:08:00Z</dcterms:created>
  <dcterms:modified xsi:type="dcterms:W3CDTF">2025-11-25T18:50:00Z</dcterms:modified>
  <cp:category/>
</cp:coreProperties>
</file>